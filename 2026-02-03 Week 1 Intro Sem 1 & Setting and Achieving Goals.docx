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C9A93" w14:textId="3476546C" w:rsidR="00071BAE" w:rsidRPr="00DF1C72" w:rsidRDefault="00DF1C72" w:rsidP="00071BAE">
      <w:pPr>
        <w:spacing w:after="0"/>
        <w:jc w:val="center"/>
        <w:rPr>
          <w:rFonts w:ascii="Aptos Light" w:hAnsi="Aptos Light"/>
          <w:b/>
          <w:sz w:val="32"/>
          <w:lang w:val="nl-NL"/>
        </w:rPr>
      </w:pPr>
      <w:r w:rsidRPr="00DF1C72">
        <w:rPr>
          <w:rFonts w:ascii="Aptos Light" w:hAnsi="Aptos Light"/>
          <w:b/>
          <w:sz w:val="32"/>
          <w:lang w:val="nl-NL"/>
        </w:rPr>
        <w:t xml:space="preserve">Setting &amp; </w:t>
      </w:r>
      <w:proofErr w:type="spellStart"/>
      <w:r w:rsidRPr="00DF1C72">
        <w:rPr>
          <w:rFonts w:ascii="Aptos Light" w:hAnsi="Aptos Light"/>
          <w:b/>
          <w:sz w:val="32"/>
          <w:lang w:val="nl-NL"/>
        </w:rPr>
        <w:t>Achieving</w:t>
      </w:r>
      <w:proofErr w:type="spellEnd"/>
      <w:r w:rsidRPr="00DF1C72">
        <w:rPr>
          <w:rFonts w:ascii="Aptos Light" w:hAnsi="Aptos Light"/>
          <w:b/>
          <w:sz w:val="32"/>
          <w:lang w:val="nl-NL"/>
        </w:rPr>
        <w:t xml:space="preserve"> Goals: SMART(ER)</w:t>
      </w:r>
    </w:p>
    <w:p w14:paraId="70AACEBE" w14:textId="298B3FCD" w:rsidR="00071BAE" w:rsidRPr="00071BAE" w:rsidRDefault="00F27B2B" w:rsidP="00071BAE">
      <w:pPr>
        <w:spacing w:after="0"/>
        <w:jc w:val="center"/>
        <w:rPr>
          <w:rFonts w:ascii="Aptos Light" w:hAnsi="Aptos Light"/>
          <w:b/>
          <w:sz w:val="32"/>
        </w:rPr>
      </w:pPr>
      <w:r>
        <w:rPr>
          <w:rFonts w:ascii="Aptos Light" w:hAnsi="Aptos Light"/>
          <w:b/>
          <w:sz w:val="32"/>
        </w:rPr>
        <w:t>Assignment Week 1, Period 1 (0</w:t>
      </w:r>
      <w:r w:rsidR="008A6DE5">
        <w:rPr>
          <w:rFonts w:ascii="Aptos Light" w:hAnsi="Aptos Light"/>
          <w:b/>
          <w:sz w:val="32"/>
        </w:rPr>
        <w:t>2</w:t>
      </w:r>
      <w:r>
        <w:rPr>
          <w:rFonts w:ascii="Aptos Light" w:hAnsi="Aptos Light"/>
          <w:b/>
          <w:sz w:val="32"/>
        </w:rPr>
        <w:t>-0</w:t>
      </w:r>
      <w:r w:rsidR="008A6DE5">
        <w:rPr>
          <w:rFonts w:ascii="Aptos Light" w:hAnsi="Aptos Light"/>
          <w:b/>
          <w:sz w:val="32"/>
        </w:rPr>
        <w:t>2</w:t>
      </w:r>
      <w:r>
        <w:rPr>
          <w:rFonts w:ascii="Aptos Light" w:hAnsi="Aptos Light"/>
          <w:b/>
          <w:sz w:val="32"/>
        </w:rPr>
        <w:t>/0</w:t>
      </w:r>
      <w:r w:rsidR="008A6DE5">
        <w:rPr>
          <w:rFonts w:ascii="Aptos Light" w:hAnsi="Aptos Light"/>
          <w:b/>
          <w:sz w:val="32"/>
        </w:rPr>
        <w:t>6</w:t>
      </w:r>
      <w:r>
        <w:rPr>
          <w:rFonts w:ascii="Aptos Light" w:hAnsi="Aptos Light"/>
          <w:b/>
          <w:sz w:val="32"/>
        </w:rPr>
        <w:t>-0</w:t>
      </w:r>
      <w:r w:rsidR="008A6DE5">
        <w:rPr>
          <w:rFonts w:ascii="Aptos Light" w:hAnsi="Aptos Light"/>
          <w:b/>
          <w:sz w:val="32"/>
        </w:rPr>
        <w:t>2</w:t>
      </w:r>
      <w:r w:rsidR="00D24167">
        <w:rPr>
          <w:rFonts w:ascii="Aptos Light" w:hAnsi="Aptos Light"/>
          <w:b/>
          <w:sz w:val="32"/>
        </w:rPr>
        <w:t>)</w:t>
      </w:r>
    </w:p>
    <w:p w14:paraId="0550D170" w14:textId="77777777" w:rsidR="00D24167" w:rsidRDefault="00D24167" w:rsidP="00D24167">
      <w:pPr>
        <w:spacing w:after="0"/>
        <w:rPr>
          <w:rFonts w:ascii="Aptos Light" w:hAnsi="Aptos Light"/>
        </w:rPr>
      </w:pPr>
    </w:p>
    <w:p w14:paraId="58579ADC" w14:textId="4A7C5A20" w:rsidR="00E37FF8" w:rsidRPr="00E62DF1" w:rsidRDefault="00D24167" w:rsidP="00D24167">
      <w:pPr>
        <w:spacing w:after="0"/>
        <w:rPr>
          <w:rFonts w:ascii="Aptos Light" w:hAnsi="Aptos Light"/>
        </w:rPr>
      </w:pPr>
      <w:r>
        <w:rPr>
          <w:rFonts w:ascii="Aptos Light" w:hAnsi="Aptos Light"/>
        </w:rPr>
        <w:t>Name</w:t>
      </w:r>
      <w:r w:rsidR="003454BC" w:rsidRPr="00E62DF1">
        <w:rPr>
          <w:rFonts w:ascii="Aptos Light" w:hAnsi="Aptos Light"/>
        </w:rPr>
        <w:t xml:space="preserve"> </w:t>
      </w:r>
      <w:r w:rsidR="00CF2508">
        <w:rPr>
          <w:rFonts w:ascii="Aptos Light" w:hAnsi="Aptos Light"/>
        </w:rPr>
        <w:t>_______________</w:t>
      </w:r>
      <w:r w:rsidR="003454BC" w:rsidRPr="00E62DF1">
        <w:rPr>
          <w:rFonts w:ascii="Aptos Light" w:hAnsi="Aptos Light"/>
        </w:rPr>
        <w:t>______________________</w:t>
      </w:r>
      <w:r w:rsidR="00F64088">
        <w:rPr>
          <w:rFonts w:ascii="Aptos Light" w:hAnsi="Aptos Light"/>
        </w:rPr>
        <w:t xml:space="preserve">  </w:t>
      </w:r>
    </w:p>
    <w:p w14:paraId="0F1992D4" w14:textId="28AA020B" w:rsidR="00376B1D" w:rsidRDefault="00D24167" w:rsidP="00E37FF8">
      <w:pPr>
        <w:rPr>
          <w:rFonts w:ascii="Aptos Light" w:hAnsi="Aptos Light"/>
        </w:rPr>
      </w:pPr>
      <w:r>
        <w:rPr>
          <w:rFonts w:ascii="Aptos Light" w:hAnsi="Aptos Light"/>
        </w:rPr>
        <w:t>Date</w:t>
      </w:r>
      <w:r w:rsidR="003454BC" w:rsidRPr="00E62DF1">
        <w:rPr>
          <w:rFonts w:ascii="Aptos Light" w:hAnsi="Aptos Light"/>
        </w:rPr>
        <w:t xml:space="preserve"> </w:t>
      </w:r>
      <w:r w:rsidR="00CF2508">
        <w:rPr>
          <w:rFonts w:ascii="Aptos Light" w:hAnsi="Aptos Light"/>
        </w:rPr>
        <w:t>_______________</w:t>
      </w:r>
      <w:r w:rsidR="003454BC" w:rsidRPr="00E62DF1">
        <w:rPr>
          <w:rFonts w:ascii="Aptos Light" w:hAnsi="Aptos Light"/>
        </w:rPr>
        <w:t>_______________________</w:t>
      </w:r>
    </w:p>
    <w:p w14:paraId="3E078222" w14:textId="23A33B07" w:rsidR="00337F36" w:rsidRDefault="00337F36" w:rsidP="00337F36">
      <w:pPr>
        <w:pStyle w:val="ListParagraph"/>
        <w:numPr>
          <w:ilvl w:val="0"/>
          <w:numId w:val="10"/>
        </w:numPr>
        <w:rPr>
          <w:rFonts w:ascii="Aptos Light" w:hAnsi="Aptos Light"/>
        </w:rPr>
      </w:pPr>
      <w:r>
        <w:rPr>
          <w:rFonts w:ascii="Aptos Light" w:hAnsi="Aptos Light"/>
        </w:rPr>
        <w:t xml:space="preserve">Download this document and </w:t>
      </w:r>
      <w:r w:rsidR="002E448D">
        <w:rPr>
          <w:rFonts w:ascii="Aptos Light" w:hAnsi="Aptos Light"/>
        </w:rPr>
        <w:t>answer the questions here under</w:t>
      </w:r>
      <w:r>
        <w:rPr>
          <w:rFonts w:ascii="Aptos Light" w:hAnsi="Aptos Light"/>
        </w:rPr>
        <w:t xml:space="preserve"> </w:t>
      </w:r>
    </w:p>
    <w:p w14:paraId="41183974" w14:textId="77777777" w:rsidR="00337F36" w:rsidRDefault="00337F36" w:rsidP="00337F36">
      <w:pPr>
        <w:pStyle w:val="ListParagraph"/>
        <w:numPr>
          <w:ilvl w:val="0"/>
          <w:numId w:val="10"/>
        </w:numPr>
        <w:rPr>
          <w:rFonts w:ascii="Aptos Light" w:hAnsi="Aptos Light"/>
        </w:rPr>
      </w:pPr>
      <w:r>
        <w:rPr>
          <w:rFonts w:ascii="Aptos Light" w:hAnsi="Aptos Light"/>
        </w:rPr>
        <w:t>When finished, upload your assignment on Blackboard, in your Portfolio</w:t>
      </w:r>
    </w:p>
    <w:p w14:paraId="5960EE95" w14:textId="16F5A352" w:rsidR="00337F36" w:rsidRDefault="00337F36" w:rsidP="00337F36">
      <w:pPr>
        <w:pStyle w:val="ListParagraph"/>
        <w:numPr>
          <w:ilvl w:val="0"/>
          <w:numId w:val="10"/>
        </w:numPr>
        <w:rPr>
          <w:rFonts w:ascii="Aptos Light" w:hAnsi="Aptos Light"/>
          <w:b/>
          <w:bCs/>
        </w:rPr>
      </w:pPr>
      <w:r w:rsidRPr="00517AF0">
        <w:rPr>
          <w:rFonts w:ascii="Aptos Light" w:hAnsi="Aptos Light"/>
          <w:b/>
          <w:bCs/>
        </w:rPr>
        <w:t xml:space="preserve">Deadline: </w:t>
      </w:r>
      <w:r w:rsidR="002E448D">
        <w:rPr>
          <w:rFonts w:ascii="Aptos Light" w:hAnsi="Aptos Light"/>
          <w:b/>
          <w:bCs/>
        </w:rPr>
        <w:t>0</w:t>
      </w:r>
      <w:r w:rsidR="00184955">
        <w:rPr>
          <w:rFonts w:ascii="Aptos Light" w:hAnsi="Aptos Light"/>
          <w:b/>
          <w:bCs/>
        </w:rPr>
        <w:t>8</w:t>
      </w:r>
      <w:r>
        <w:rPr>
          <w:rFonts w:ascii="Aptos Light" w:hAnsi="Aptos Light"/>
          <w:b/>
          <w:bCs/>
        </w:rPr>
        <w:t>-0</w:t>
      </w:r>
      <w:r w:rsidR="00184955">
        <w:rPr>
          <w:rFonts w:ascii="Aptos Light" w:hAnsi="Aptos Light"/>
          <w:b/>
          <w:bCs/>
        </w:rPr>
        <w:t>2</w:t>
      </w:r>
      <w:r w:rsidRPr="00517AF0">
        <w:rPr>
          <w:rFonts w:ascii="Aptos Light" w:hAnsi="Aptos Light"/>
          <w:b/>
          <w:bCs/>
        </w:rPr>
        <w:t xml:space="preserve">, at 23:59 </w:t>
      </w:r>
    </w:p>
    <w:p w14:paraId="55AD5145" w14:textId="3A88218D" w:rsidR="00084E41" w:rsidRPr="0056632E" w:rsidRDefault="00084E41" w:rsidP="00084E41">
      <w:pPr>
        <w:rPr>
          <w:rFonts w:ascii="Aptos Light" w:hAnsi="Aptos Light"/>
          <w:b/>
          <w:bCs/>
        </w:rPr>
      </w:pPr>
      <w:r w:rsidRPr="0056632E">
        <w:rPr>
          <w:rFonts w:ascii="Aptos Light" w:hAnsi="Aptos Light"/>
          <w:b/>
          <w:bCs/>
        </w:rPr>
        <w:t xml:space="preserve">Do you think -after this theory class- that </w:t>
      </w:r>
      <w:r w:rsidR="00BF5947" w:rsidRPr="0056632E">
        <w:rPr>
          <w:rFonts w:ascii="Aptos Light" w:hAnsi="Aptos Light"/>
          <w:b/>
          <w:bCs/>
        </w:rPr>
        <w:t xml:space="preserve">setting </w:t>
      </w:r>
      <w:r w:rsidR="00041AFE" w:rsidRPr="0056632E">
        <w:rPr>
          <w:rFonts w:ascii="Aptos Light" w:hAnsi="Aptos Light"/>
          <w:b/>
          <w:bCs/>
        </w:rPr>
        <w:t xml:space="preserve">SMART </w:t>
      </w:r>
      <w:r w:rsidR="00BF5947" w:rsidRPr="0056632E">
        <w:rPr>
          <w:rFonts w:ascii="Aptos Light" w:hAnsi="Aptos Light"/>
          <w:b/>
          <w:bCs/>
        </w:rPr>
        <w:t>goal</w:t>
      </w:r>
      <w:r w:rsidR="00041AFE" w:rsidRPr="0056632E">
        <w:rPr>
          <w:rFonts w:ascii="Aptos Light" w:hAnsi="Aptos Light"/>
          <w:b/>
          <w:bCs/>
        </w:rPr>
        <w:t>s</w:t>
      </w:r>
      <w:r w:rsidR="00BF5947" w:rsidRPr="0056632E">
        <w:rPr>
          <w:rFonts w:ascii="Aptos Light" w:hAnsi="Aptos Light"/>
          <w:b/>
          <w:bCs/>
        </w:rPr>
        <w:t xml:space="preserve"> actually </w:t>
      </w:r>
      <w:r w:rsidR="00FC7D9A" w:rsidRPr="0056632E">
        <w:rPr>
          <w:rFonts w:ascii="Aptos Light" w:hAnsi="Aptos Light"/>
          <w:b/>
          <w:bCs/>
        </w:rPr>
        <w:t>helps in reaching important matters</w:t>
      </w:r>
      <w:r w:rsidR="00041AFE" w:rsidRPr="0056632E">
        <w:rPr>
          <w:rFonts w:ascii="Aptos Light" w:hAnsi="Aptos Light"/>
          <w:b/>
          <w:bCs/>
        </w:rPr>
        <w:t xml:space="preserve">? </w:t>
      </w:r>
      <w:r w:rsidR="00254FD2" w:rsidRPr="0056632E">
        <w:rPr>
          <w:rFonts w:ascii="Aptos Light" w:hAnsi="Aptos Light"/>
          <w:b/>
          <w:bCs/>
        </w:rPr>
        <w:t xml:space="preserve">Honesty is appreciated; naturally you will not be graded on </w:t>
      </w:r>
      <w:r w:rsidR="0056632E" w:rsidRPr="0056632E">
        <w:rPr>
          <w:rFonts w:ascii="Aptos Light" w:hAnsi="Aptos Light"/>
          <w:b/>
          <w:bCs/>
        </w:rPr>
        <w:t xml:space="preserve">a </w:t>
      </w:r>
      <w:r w:rsidR="00254FD2" w:rsidRPr="0056632E">
        <w:rPr>
          <w:rFonts w:ascii="Aptos Light" w:hAnsi="Aptos Light"/>
          <w:b/>
          <w:bCs/>
        </w:rPr>
        <w:t>defiant answer</w:t>
      </w:r>
    </w:p>
    <w:p w14:paraId="03E654BF" w14:textId="11A23475" w:rsidR="00F87A67" w:rsidRDefault="003454BC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  <w:color w:val="808080" w:themeColor="background1" w:themeShade="80"/>
        </w:rPr>
      </w:pPr>
      <w:r w:rsidRPr="00313FF7">
        <w:rPr>
          <w:rFonts w:ascii="Aptos Light" w:hAnsi="Aptos Light"/>
          <w:color w:val="808080" w:themeColor="background1" w:themeShade="80"/>
        </w:rPr>
        <w:t xml:space="preserve">Your answer: </w:t>
      </w:r>
    </w:p>
    <w:p w14:paraId="344B8DA1" w14:textId="77777777" w:rsidR="007305A0" w:rsidRDefault="007305A0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</w:rPr>
      </w:pPr>
    </w:p>
    <w:p w14:paraId="24639915" w14:textId="77777777" w:rsidR="00C920B2" w:rsidRPr="00E62DF1" w:rsidRDefault="00C920B2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</w:rPr>
      </w:pPr>
    </w:p>
    <w:p w14:paraId="3E937286" w14:textId="77777777" w:rsidR="00EC5CCA" w:rsidRDefault="00EC5CCA" w:rsidP="00E37FF8">
      <w:pPr>
        <w:spacing w:after="0"/>
        <w:rPr>
          <w:rFonts w:ascii="Aptos Light" w:hAnsi="Aptos Light"/>
          <w:b/>
        </w:rPr>
      </w:pPr>
    </w:p>
    <w:p w14:paraId="1E3B9E02" w14:textId="0CC22DB0" w:rsidR="00376B1D" w:rsidRPr="009F3E66" w:rsidRDefault="000E422A" w:rsidP="00E37FF8">
      <w:pPr>
        <w:spacing w:after="0"/>
        <w:rPr>
          <w:rFonts w:ascii="Aptos Light" w:hAnsi="Aptos Light"/>
        </w:rPr>
      </w:pPr>
      <w:r>
        <w:rPr>
          <w:rFonts w:ascii="Aptos Light" w:hAnsi="Aptos Light"/>
          <w:b/>
        </w:rPr>
        <w:t xml:space="preserve">Describe a situation where you set a goal for yourself and took actual steps to reach this goals. </w:t>
      </w:r>
      <w:r w:rsidR="00751277">
        <w:rPr>
          <w:rFonts w:ascii="Aptos Light" w:hAnsi="Aptos Light"/>
          <w:b/>
        </w:rPr>
        <w:t>Elaborate please</w:t>
      </w:r>
      <w:r w:rsidR="00D12C29">
        <w:rPr>
          <w:rFonts w:ascii="Aptos Light" w:hAnsi="Aptos Light"/>
          <w:b/>
        </w:rPr>
        <w:t>. Just reali</w:t>
      </w:r>
      <w:r w:rsidR="00A21DF4">
        <w:rPr>
          <w:rFonts w:ascii="Aptos Light" w:hAnsi="Aptos Light"/>
          <w:b/>
        </w:rPr>
        <w:t>z</w:t>
      </w:r>
      <w:r w:rsidR="00D12C29">
        <w:rPr>
          <w:rFonts w:ascii="Aptos Light" w:hAnsi="Aptos Light"/>
          <w:b/>
        </w:rPr>
        <w:t xml:space="preserve">e: you all have done this </w:t>
      </w:r>
      <w:r w:rsidR="00A21DF4">
        <w:rPr>
          <w:rFonts w:ascii="Aptos Light" w:hAnsi="Aptos Light"/>
          <w:b/>
        </w:rPr>
        <w:t>at least once in your life</w:t>
      </w:r>
    </w:p>
    <w:p w14:paraId="6ADA2161" w14:textId="4B39266C" w:rsidR="00D60B5C" w:rsidRDefault="003454BC" w:rsidP="00D60B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  <w:color w:val="808080" w:themeColor="background1" w:themeShade="80"/>
        </w:rPr>
      </w:pPr>
      <w:r w:rsidRPr="00781EC5">
        <w:rPr>
          <w:rFonts w:ascii="Aptos Light" w:hAnsi="Aptos Light"/>
          <w:color w:val="808080" w:themeColor="background1" w:themeShade="80"/>
        </w:rPr>
        <w:t xml:space="preserve">Your answer: </w:t>
      </w:r>
    </w:p>
    <w:p w14:paraId="7BABD148" w14:textId="77777777" w:rsidR="00766A9A" w:rsidRDefault="00766A9A" w:rsidP="00D60B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  <w:color w:val="808080" w:themeColor="background1" w:themeShade="80"/>
        </w:rPr>
      </w:pPr>
    </w:p>
    <w:p w14:paraId="7189BEE6" w14:textId="77777777" w:rsidR="00D60B5C" w:rsidRDefault="00D60B5C" w:rsidP="00D60B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</w:rPr>
      </w:pPr>
    </w:p>
    <w:p w14:paraId="65736B50" w14:textId="77777777" w:rsidR="00EC5CCA" w:rsidRDefault="00EC5CCA" w:rsidP="00E37FF8">
      <w:pPr>
        <w:spacing w:after="0"/>
        <w:rPr>
          <w:rFonts w:ascii="Aptos Light" w:hAnsi="Aptos Light"/>
          <w:b/>
        </w:rPr>
      </w:pPr>
    </w:p>
    <w:p w14:paraId="713E06C8" w14:textId="2C0E438B" w:rsidR="002503D8" w:rsidRPr="006F262E" w:rsidRDefault="003D11C8" w:rsidP="006F262E">
      <w:pPr>
        <w:spacing w:after="0"/>
        <w:rPr>
          <w:rFonts w:ascii="Aptos Light" w:hAnsi="Aptos Light"/>
        </w:rPr>
      </w:pPr>
      <w:r>
        <w:rPr>
          <w:rFonts w:ascii="Aptos Light" w:hAnsi="Aptos Light"/>
          <w:b/>
        </w:rPr>
        <w:t>Per category d</w:t>
      </w:r>
      <w:r w:rsidR="00F74FCC">
        <w:rPr>
          <w:rFonts w:ascii="Aptos Light" w:hAnsi="Aptos Light"/>
          <w:b/>
        </w:rPr>
        <w:t xml:space="preserve">escribe </w:t>
      </w:r>
      <w:r>
        <w:rPr>
          <w:rFonts w:ascii="Aptos Light" w:hAnsi="Aptos Light"/>
          <w:b/>
        </w:rPr>
        <w:t>a goal you w</w:t>
      </w:r>
      <w:r w:rsidR="001944DB">
        <w:rPr>
          <w:rFonts w:ascii="Aptos Light" w:hAnsi="Aptos Light"/>
          <w:b/>
        </w:rPr>
        <w:t>ould like to reach.</w:t>
      </w:r>
    </w:p>
    <w:p w14:paraId="5937A0E6" w14:textId="41E7C3F6" w:rsidR="00766A9A" w:rsidRDefault="001E4E18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</w:rPr>
      </w:pPr>
      <w:r>
        <w:rPr>
          <w:rFonts w:ascii="Aptos Light" w:hAnsi="Aptos Light"/>
        </w:rPr>
        <w:t>Short-term goal:</w:t>
      </w:r>
    </w:p>
    <w:p w14:paraId="36961DE6" w14:textId="544B2BB3" w:rsidR="001E4E18" w:rsidRDefault="001E4E18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</w:rPr>
      </w:pPr>
      <w:r>
        <w:rPr>
          <w:rFonts w:ascii="Aptos Light" w:hAnsi="Aptos Light"/>
        </w:rPr>
        <w:t>Long-term goal:</w:t>
      </w:r>
    </w:p>
    <w:p w14:paraId="1E425C91" w14:textId="5B75F852" w:rsidR="001E4E18" w:rsidRDefault="001E4E18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</w:rPr>
      </w:pPr>
      <w:r>
        <w:rPr>
          <w:rFonts w:ascii="Aptos Light" w:hAnsi="Aptos Light"/>
        </w:rPr>
        <w:t>Personal goal:</w:t>
      </w:r>
    </w:p>
    <w:p w14:paraId="4AC40DBE" w14:textId="4170838C" w:rsidR="00A10361" w:rsidRDefault="00A10361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</w:rPr>
      </w:pPr>
      <w:r>
        <w:rPr>
          <w:rFonts w:ascii="Aptos Light" w:hAnsi="Aptos Light"/>
        </w:rPr>
        <w:t>Professional goal:</w:t>
      </w:r>
    </w:p>
    <w:p w14:paraId="6EC32E6B" w14:textId="3BFCBEA5" w:rsidR="0095612F" w:rsidRPr="00781EC5" w:rsidRDefault="00A10361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  <w:color w:val="808080" w:themeColor="background1" w:themeShade="80"/>
        </w:rPr>
      </w:pPr>
      <w:r>
        <w:rPr>
          <w:rFonts w:ascii="Aptos Light" w:hAnsi="Aptos Light"/>
        </w:rPr>
        <w:t>Relational goal:</w:t>
      </w:r>
    </w:p>
    <w:p w14:paraId="583D9211" w14:textId="77777777" w:rsidR="00EC5CCA" w:rsidRDefault="00EC5CCA" w:rsidP="00E37FF8">
      <w:pPr>
        <w:spacing w:after="0"/>
        <w:rPr>
          <w:rFonts w:ascii="Aptos Light" w:hAnsi="Aptos Light"/>
          <w:b/>
        </w:rPr>
      </w:pPr>
    </w:p>
    <w:p w14:paraId="6CC1D26A" w14:textId="22665E0A" w:rsidR="00376B1D" w:rsidRPr="006F262E" w:rsidRDefault="001C5534" w:rsidP="006F262E">
      <w:pPr>
        <w:spacing w:after="0"/>
        <w:rPr>
          <w:rFonts w:ascii="Aptos Light" w:hAnsi="Aptos Light"/>
        </w:rPr>
      </w:pPr>
      <w:r>
        <w:rPr>
          <w:rFonts w:ascii="Aptos Light" w:hAnsi="Aptos Light"/>
          <w:b/>
        </w:rPr>
        <w:t xml:space="preserve">Now, pick one goal that is </w:t>
      </w:r>
      <w:r w:rsidR="00112C50">
        <w:rPr>
          <w:rFonts w:ascii="Aptos Light" w:hAnsi="Aptos Light"/>
          <w:b/>
        </w:rPr>
        <w:t>really important to reach. Describe this goal SM</w:t>
      </w:r>
      <w:r w:rsidR="00D12C29">
        <w:rPr>
          <w:rFonts w:ascii="Aptos Light" w:hAnsi="Aptos Light"/>
          <w:b/>
        </w:rPr>
        <w:t>ARTER</w:t>
      </w:r>
    </w:p>
    <w:p w14:paraId="5866EA59" w14:textId="5A261463" w:rsidR="006951E8" w:rsidRDefault="00190102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</w:rPr>
      </w:pPr>
      <w:r w:rsidRPr="008D40FB">
        <w:rPr>
          <w:rFonts w:ascii="Aptos Light" w:hAnsi="Aptos Light"/>
          <w:b/>
          <w:bCs/>
        </w:rPr>
        <w:t>S</w:t>
      </w:r>
      <w:r w:rsidR="008D40FB">
        <w:rPr>
          <w:rFonts w:ascii="Aptos Light" w:hAnsi="Aptos Light"/>
          <w:b/>
          <w:bCs/>
        </w:rPr>
        <w:t xml:space="preserve"> </w:t>
      </w:r>
      <w:proofErr w:type="spellStart"/>
      <w:r w:rsidRPr="008D40FB">
        <w:rPr>
          <w:rFonts w:ascii="Aptos Light" w:hAnsi="Aptos Light"/>
        </w:rPr>
        <w:t>pecific</w:t>
      </w:r>
      <w:proofErr w:type="spellEnd"/>
      <w:r>
        <w:rPr>
          <w:rFonts w:ascii="Aptos Light" w:hAnsi="Aptos Light"/>
        </w:rPr>
        <w:t xml:space="preserve">: </w:t>
      </w:r>
    </w:p>
    <w:p w14:paraId="77025D36" w14:textId="31DDE689" w:rsidR="00190102" w:rsidRDefault="00190102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</w:rPr>
      </w:pPr>
      <w:r w:rsidRPr="00AE2F92">
        <w:rPr>
          <w:rFonts w:ascii="Aptos Light" w:hAnsi="Aptos Light"/>
          <w:b/>
          <w:bCs/>
          <w:u w:val="single"/>
        </w:rPr>
        <w:t>M</w:t>
      </w:r>
      <w:r w:rsidR="00AE2F92">
        <w:rPr>
          <w:rFonts w:ascii="Aptos Light" w:hAnsi="Aptos Light"/>
        </w:rPr>
        <w:t xml:space="preserve"> </w:t>
      </w:r>
      <w:proofErr w:type="spellStart"/>
      <w:r w:rsidRPr="00AE2F92">
        <w:rPr>
          <w:rFonts w:ascii="Aptos Light" w:hAnsi="Aptos Light"/>
        </w:rPr>
        <w:t>easurable</w:t>
      </w:r>
      <w:proofErr w:type="spellEnd"/>
      <w:r>
        <w:rPr>
          <w:rFonts w:ascii="Aptos Light" w:hAnsi="Aptos Light"/>
        </w:rPr>
        <w:t>:</w:t>
      </w:r>
    </w:p>
    <w:p w14:paraId="37B748C3" w14:textId="7B938EE4" w:rsidR="00190102" w:rsidRPr="008D40FB" w:rsidRDefault="00190102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  <w:b/>
          <w:bCs/>
        </w:rPr>
      </w:pPr>
      <w:r w:rsidRPr="008D40FB">
        <w:rPr>
          <w:rFonts w:ascii="Aptos Light" w:hAnsi="Aptos Light"/>
          <w:b/>
          <w:bCs/>
        </w:rPr>
        <w:t>A</w:t>
      </w:r>
      <w:r w:rsidR="008D40FB">
        <w:rPr>
          <w:rFonts w:ascii="Aptos Light" w:hAnsi="Aptos Light"/>
          <w:b/>
          <w:bCs/>
        </w:rPr>
        <w:t xml:space="preserve"> </w:t>
      </w:r>
      <w:proofErr w:type="spellStart"/>
      <w:r w:rsidRPr="008D40FB">
        <w:rPr>
          <w:rFonts w:ascii="Aptos Light" w:hAnsi="Aptos Light"/>
        </w:rPr>
        <w:t>cceptable</w:t>
      </w:r>
      <w:proofErr w:type="spellEnd"/>
      <w:r>
        <w:rPr>
          <w:rFonts w:ascii="Aptos Light" w:hAnsi="Aptos Light"/>
        </w:rPr>
        <w:t>:</w:t>
      </w:r>
    </w:p>
    <w:p w14:paraId="3256A738" w14:textId="43EACCD4" w:rsidR="00190102" w:rsidRDefault="009106F0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</w:rPr>
      </w:pPr>
      <w:r w:rsidRPr="008D40FB">
        <w:rPr>
          <w:rFonts w:ascii="Aptos Light" w:hAnsi="Aptos Light"/>
          <w:b/>
          <w:bCs/>
          <w:u w:val="single"/>
        </w:rPr>
        <w:t>R</w:t>
      </w:r>
      <w:r w:rsidR="008D40FB">
        <w:rPr>
          <w:rFonts w:ascii="Aptos Light" w:hAnsi="Aptos Light"/>
        </w:rPr>
        <w:t xml:space="preserve"> </w:t>
      </w:r>
      <w:proofErr w:type="spellStart"/>
      <w:r w:rsidRPr="008D40FB">
        <w:rPr>
          <w:rFonts w:ascii="Aptos Light" w:hAnsi="Aptos Light"/>
        </w:rPr>
        <w:t>ealistic</w:t>
      </w:r>
      <w:proofErr w:type="spellEnd"/>
      <w:r>
        <w:rPr>
          <w:rFonts w:ascii="Aptos Light" w:hAnsi="Aptos Light"/>
        </w:rPr>
        <w:t>:</w:t>
      </w:r>
    </w:p>
    <w:p w14:paraId="053E824F" w14:textId="42DAE8D2" w:rsidR="009106F0" w:rsidRDefault="009106F0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</w:rPr>
      </w:pPr>
      <w:r w:rsidRPr="00634F8F">
        <w:rPr>
          <w:rFonts w:ascii="Aptos Light" w:hAnsi="Aptos Light"/>
          <w:b/>
          <w:bCs/>
        </w:rPr>
        <w:t>T</w:t>
      </w:r>
      <w:r w:rsidR="00634F8F">
        <w:rPr>
          <w:rFonts w:ascii="Aptos Light" w:hAnsi="Aptos Light"/>
          <w:b/>
          <w:bCs/>
        </w:rPr>
        <w:t xml:space="preserve"> </w:t>
      </w:r>
      <w:proofErr w:type="spellStart"/>
      <w:r w:rsidRPr="00634F8F">
        <w:rPr>
          <w:rFonts w:ascii="Aptos Light" w:hAnsi="Aptos Light"/>
        </w:rPr>
        <w:t>ime</w:t>
      </w:r>
      <w:proofErr w:type="spellEnd"/>
      <w:r>
        <w:rPr>
          <w:rFonts w:ascii="Aptos Light" w:hAnsi="Aptos Light"/>
        </w:rPr>
        <w:t>-bound:</w:t>
      </w:r>
    </w:p>
    <w:p w14:paraId="0DEA7AFC" w14:textId="78AAF961" w:rsidR="009106F0" w:rsidRDefault="006F262E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</w:rPr>
      </w:pPr>
      <w:r w:rsidRPr="00634F8F">
        <w:rPr>
          <w:rFonts w:ascii="Aptos Light" w:hAnsi="Aptos Light"/>
          <w:b/>
          <w:bCs/>
        </w:rPr>
        <w:t>E</w:t>
      </w:r>
      <w:r w:rsidR="00634F8F">
        <w:rPr>
          <w:rFonts w:ascii="Aptos Light" w:hAnsi="Aptos Light"/>
          <w:b/>
          <w:bCs/>
        </w:rPr>
        <w:t xml:space="preserve"> </w:t>
      </w:r>
      <w:r w:rsidRPr="00634F8F">
        <w:rPr>
          <w:rFonts w:ascii="Aptos Light" w:hAnsi="Aptos Light"/>
        </w:rPr>
        <w:t>valuate</w:t>
      </w:r>
      <w:r>
        <w:rPr>
          <w:rFonts w:ascii="Aptos Light" w:hAnsi="Aptos Light"/>
        </w:rPr>
        <w:t>:</w:t>
      </w:r>
    </w:p>
    <w:p w14:paraId="30D4388F" w14:textId="049EF3FD" w:rsidR="00EC5CCA" w:rsidRPr="00781EC5" w:rsidRDefault="006F262E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  <w:color w:val="808080" w:themeColor="background1" w:themeShade="80"/>
        </w:rPr>
      </w:pPr>
      <w:r w:rsidRPr="00634F8F">
        <w:rPr>
          <w:rFonts w:ascii="Aptos Light" w:hAnsi="Aptos Light"/>
          <w:b/>
          <w:bCs/>
        </w:rPr>
        <w:t>R</w:t>
      </w:r>
      <w:r w:rsidR="00634F8F">
        <w:rPr>
          <w:rFonts w:ascii="Aptos Light" w:hAnsi="Aptos Light"/>
          <w:b/>
          <w:bCs/>
        </w:rPr>
        <w:t xml:space="preserve"> </w:t>
      </w:r>
      <w:proofErr w:type="spellStart"/>
      <w:r w:rsidRPr="00634F8F">
        <w:rPr>
          <w:rFonts w:ascii="Aptos Light" w:hAnsi="Aptos Light"/>
        </w:rPr>
        <w:t>esult</w:t>
      </w:r>
      <w:proofErr w:type="spellEnd"/>
      <w:r>
        <w:rPr>
          <w:rFonts w:ascii="Aptos Light" w:hAnsi="Aptos Light"/>
        </w:rPr>
        <w:t>/Reward:</w:t>
      </w:r>
    </w:p>
    <w:p w14:paraId="511A3746" w14:textId="77777777" w:rsidR="00B66840" w:rsidRPr="00E62DF1" w:rsidRDefault="00B66840">
      <w:pPr>
        <w:rPr>
          <w:rFonts w:ascii="Aptos Light" w:hAnsi="Aptos Light"/>
        </w:rPr>
      </w:pPr>
    </w:p>
    <w:sectPr w:rsidR="00B66840" w:rsidRPr="00E62D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18F75A9"/>
    <w:multiLevelType w:val="hybridMultilevel"/>
    <w:tmpl w:val="BD40BA32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2528405">
    <w:abstractNumId w:val="8"/>
  </w:num>
  <w:num w:numId="2" w16cid:durableId="1165709581">
    <w:abstractNumId w:val="6"/>
  </w:num>
  <w:num w:numId="3" w16cid:durableId="864102542">
    <w:abstractNumId w:val="5"/>
  </w:num>
  <w:num w:numId="4" w16cid:durableId="1256549575">
    <w:abstractNumId w:val="4"/>
  </w:num>
  <w:num w:numId="5" w16cid:durableId="503671889">
    <w:abstractNumId w:val="7"/>
  </w:num>
  <w:num w:numId="6" w16cid:durableId="1182089034">
    <w:abstractNumId w:val="3"/>
  </w:num>
  <w:num w:numId="7" w16cid:durableId="83384005">
    <w:abstractNumId w:val="2"/>
  </w:num>
  <w:num w:numId="8" w16cid:durableId="597299663">
    <w:abstractNumId w:val="1"/>
  </w:num>
  <w:num w:numId="9" w16cid:durableId="724136159">
    <w:abstractNumId w:val="0"/>
  </w:num>
  <w:num w:numId="10" w16cid:durableId="18433545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1AFE"/>
    <w:rsid w:val="0006063C"/>
    <w:rsid w:val="00071BAE"/>
    <w:rsid w:val="00084E41"/>
    <w:rsid w:val="00085D15"/>
    <w:rsid w:val="000D5828"/>
    <w:rsid w:val="000E422A"/>
    <w:rsid w:val="00112C50"/>
    <w:rsid w:val="001207EE"/>
    <w:rsid w:val="00133166"/>
    <w:rsid w:val="001409C0"/>
    <w:rsid w:val="0015074B"/>
    <w:rsid w:val="00173A30"/>
    <w:rsid w:val="00184955"/>
    <w:rsid w:val="00190102"/>
    <w:rsid w:val="001944DB"/>
    <w:rsid w:val="001A1855"/>
    <w:rsid w:val="001C5534"/>
    <w:rsid w:val="001D2B09"/>
    <w:rsid w:val="001E4E18"/>
    <w:rsid w:val="002503D8"/>
    <w:rsid w:val="00254FD2"/>
    <w:rsid w:val="0029639D"/>
    <w:rsid w:val="002E448D"/>
    <w:rsid w:val="002F42E8"/>
    <w:rsid w:val="003045E5"/>
    <w:rsid w:val="00313FF7"/>
    <w:rsid w:val="00326F90"/>
    <w:rsid w:val="00334274"/>
    <w:rsid w:val="00337F36"/>
    <w:rsid w:val="003454BC"/>
    <w:rsid w:val="00357C32"/>
    <w:rsid w:val="003646B5"/>
    <w:rsid w:val="00376B1D"/>
    <w:rsid w:val="003A27C9"/>
    <w:rsid w:val="003B27C7"/>
    <w:rsid w:val="003D1028"/>
    <w:rsid w:val="003D11C8"/>
    <w:rsid w:val="00425CF5"/>
    <w:rsid w:val="004354B8"/>
    <w:rsid w:val="00455FA4"/>
    <w:rsid w:val="00484E36"/>
    <w:rsid w:val="004B2916"/>
    <w:rsid w:val="004E5C2A"/>
    <w:rsid w:val="0056632E"/>
    <w:rsid w:val="005C724A"/>
    <w:rsid w:val="00634F8F"/>
    <w:rsid w:val="0069190E"/>
    <w:rsid w:val="006951E8"/>
    <w:rsid w:val="006A3800"/>
    <w:rsid w:val="006B74A0"/>
    <w:rsid w:val="006F262E"/>
    <w:rsid w:val="006F3268"/>
    <w:rsid w:val="007055ED"/>
    <w:rsid w:val="007305A0"/>
    <w:rsid w:val="00751277"/>
    <w:rsid w:val="00766A9A"/>
    <w:rsid w:val="00781EC5"/>
    <w:rsid w:val="007B3A07"/>
    <w:rsid w:val="00804C02"/>
    <w:rsid w:val="008148DC"/>
    <w:rsid w:val="00833965"/>
    <w:rsid w:val="0086334E"/>
    <w:rsid w:val="0088040B"/>
    <w:rsid w:val="008A6DE5"/>
    <w:rsid w:val="008D40FB"/>
    <w:rsid w:val="00902CC9"/>
    <w:rsid w:val="009106F0"/>
    <w:rsid w:val="00935051"/>
    <w:rsid w:val="0095612F"/>
    <w:rsid w:val="009822D6"/>
    <w:rsid w:val="009F3E66"/>
    <w:rsid w:val="00A10361"/>
    <w:rsid w:val="00A21843"/>
    <w:rsid w:val="00A21DF4"/>
    <w:rsid w:val="00A40EE5"/>
    <w:rsid w:val="00A50B05"/>
    <w:rsid w:val="00A631C6"/>
    <w:rsid w:val="00A803BE"/>
    <w:rsid w:val="00A96644"/>
    <w:rsid w:val="00AA1D8D"/>
    <w:rsid w:val="00AE2F92"/>
    <w:rsid w:val="00AE403D"/>
    <w:rsid w:val="00B1618C"/>
    <w:rsid w:val="00B32520"/>
    <w:rsid w:val="00B41E07"/>
    <w:rsid w:val="00B47730"/>
    <w:rsid w:val="00B66840"/>
    <w:rsid w:val="00BF5947"/>
    <w:rsid w:val="00C339AD"/>
    <w:rsid w:val="00C607D1"/>
    <w:rsid w:val="00C82263"/>
    <w:rsid w:val="00C920B2"/>
    <w:rsid w:val="00CB0664"/>
    <w:rsid w:val="00CF00D2"/>
    <w:rsid w:val="00CF202F"/>
    <w:rsid w:val="00CF2508"/>
    <w:rsid w:val="00D0749F"/>
    <w:rsid w:val="00D12C29"/>
    <w:rsid w:val="00D24167"/>
    <w:rsid w:val="00D60B5C"/>
    <w:rsid w:val="00DF1C72"/>
    <w:rsid w:val="00E3029B"/>
    <w:rsid w:val="00E37FF8"/>
    <w:rsid w:val="00E40D63"/>
    <w:rsid w:val="00E5173E"/>
    <w:rsid w:val="00E62DF1"/>
    <w:rsid w:val="00E87D17"/>
    <w:rsid w:val="00EA0B76"/>
    <w:rsid w:val="00EC5CCA"/>
    <w:rsid w:val="00EE3E09"/>
    <w:rsid w:val="00F27B2B"/>
    <w:rsid w:val="00F61D45"/>
    <w:rsid w:val="00F64088"/>
    <w:rsid w:val="00F73044"/>
    <w:rsid w:val="00F74FCC"/>
    <w:rsid w:val="00F75CB9"/>
    <w:rsid w:val="00F87A67"/>
    <w:rsid w:val="00F919D6"/>
    <w:rsid w:val="00FB235D"/>
    <w:rsid w:val="00FC2B3A"/>
    <w:rsid w:val="00FC6376"/>
    <w:rsid w:val="00FC693F"/>
    <w:rsid w:val="00FC7D9A"/>
    <w:rsid w:val="00FF264B"/>
    <w:rsid w:val="00FF6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79110EC2-2D3C-4335-8F55-9A9F0C3B2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B3A0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3A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159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Miguel Ranchor</cp:lastModifiedBy>
  <cp:revision>91</cp:revision>
  <dcterms:created xsi:type="dcterms:W3CDTF">2024-05-08T14:54:00Z</dcterms:created>
  <dcterms:modified xsi:type="dcterms:W3CDTF">2026-01-06T06:35:00Z</dcterms:modified>
  <cp:category/>
</cp:coreProperties>
</file>